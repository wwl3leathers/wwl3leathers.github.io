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2FAEA0" w14:textId="77777777" w:rsidR="00FD2955" w:rsidRPr="00FD2955" w:rsidRDefault="006747F2" w:rsidP="00FD2955">
      <w:pPr>
        <w:pStyle w:val="p1"/>
        <w:rPr>
          <w:b/>
          <w:bCs/>
        </w:rPr>
      </w:pPr>
      <w:r>
        <w:rPr>
          <w:b/>
          <w:sz w:val="36"/>
        </w:rPr>
        <w:t>Walter Lewis</w:t>
      </w:r>
      <w:r>
        <w:rPr>
          <w:b/>
          <w:sz w:val="36"/>
        </w:rPr>
        <w:br/>
      </w:r>
      <w:r>
        <w:t>Bridgeport, West Virginia</w:t>
      </w:r>
      <w:r>
        <w:br/>
        <w:t>(304) 669-1412 | wwl3leathers@outlook.com</w:t>
      </w:r>
      <w:r>
        <w:br/>
      </w:r>
      <w:r w:rsidR="00FD2955" w:rsidRPr="00FD2955">
        <w:rPr>
          <w:b/>
          <w:bCs/>
        </w:rPr>
        <w:t>Technical Portfolio: https://talvarenstudios.com</w:t>
      </w:r>
    </w:p>
    <w:p w14:paraId="5BF2DDDC" w14:textId="737DA855" w:rsidR="00546FAF" w:rsidRDefault="00FD2955" w:rsidP="00FD2955">
      <w:pPr>
        <w:pStyle w:val="p1"/>
        <w:rPr>
          <w:b/>
          <w:bCs/>
        </w:rPr>
      </w:pPr>
      <w:r w:rsidRPr="00FD2955">
        <w:rPr>
          <w:b/>
          <w:bCs/>
        </w:rPr>
        <w:t xml:space="preserve">GitHub Repository: </w:t>
      </w:r>
      <w:hyperlink r:id="rId6" w:history="1">
        <w:r w:rsidR="00546FAF" w:rsidRPr="000F5C81">
          <w:rPr>
            <w:rStyle w:val="Hyperlink"/>
            <w:b/>
            <w:bCs/>
          </w:rPr>
          <w:t>https://github.com/wwl3leathers/wwl3leathers.github.io</w:t>
        </w:r>
      </w:hyperlink>
    </w:p>
    <w:p w14:paraId="1F74CE7C" w14:textId="07E421D9" w:rsidR="006B2847" w:rsidRDefault="006747F2" w:rsidP="00FD2955">
      <w:pPr>
        <w:pStyle w:val="p1"/>
      </w:pPr>
      <w:r>
        <w:rPr>
          <w:b/>
          <w:sz w:val="22"/>
        </w:rPr>
        <w:t xml:space="preserve"> </w:t>
      </w:r>
      <w:r w:rsidR="00A714F1">
        <w:rPr>
          <w:b/>
          <w:sz w:val="22"/>
        </w:rPr>
        <w:t>PROFESSIONAL</w:t>
      </w:r>
      <w:r w:rsidR="00546FAF">
        <w:rPr>
          <w:b/>
          <w:sz w:val="22"/>
        </w:rPr>
        <w:t xml:space="preserve"> </w:t>
      </w:r>
      <w:r>
        <w:rPr>
          <w:b/>
          <w:sz w:val="22"/>
        </w:rPr>
        <w:t>SUMMARY</w:t>
      </w:r>
    </w:p>
    <w:p w14:paraId="5F222E68" w14:textId="77777777" w:rsidR="006B2847" w:rsidRDefault="006747F2">
      <w:r>
        <w:t>Unity and C# Software Developer with a strong interest in gameplay systems, editor tools, and game development. Experienced in designing complete software products from architecture through implementation, documentation, packaging, and customer support. Seeking a remote Unity or C# software engineering role where I can contribute to professional game development while continuing to expand Talvaren Studios.</w:t>
      </w:r>
    </w:p>
    <w:p w14:paraId="3D5B30EF" w14:textId="77777777" w:rsidR="006B2847" w:rsidRDefault="006747F2">
      <w:r>
        <w:rPr>
          <w:b/>
          <w:sz w:val="22"/>
        </w:rPr>
        <w:t>TECHNICAL SKILLS</w:t>
      </w:r>
    </w:p>
    <w:p w14:paraId="6E7122E7" w14:textId="77777777" w:rsidR="006B2847" w:rsidRDefault="006747F2">
      <w:r>
        <w:t>Languages: C#, C++, Python, HTML, CSS, JavaScript</w:t>
      </w:r>
      <w:r>
        <w:br/>
        <w:t>Game Development: Unity Engine, Unity Editor API, Gameplay Systems, Editor Tool Development, Procedural Terrain Systems</w:t>
      </w:r>
      <w:r>
        <w:br/>
        <w:t>Software Development: Software Architecture, Systems Design, Workflow Automation, Technical Documentation, Git &amp; GitHub, Visual Studio, AI-Assisted Software Development</w:t>
      </w:r>
    </w:p>
    <w:p w14:paraId="0554EF35" w14:textId="77777777" w:rsidR="006B2847" w:rsidRDefault="006747F2">
      <w:r>
        <w:rPr>
          <w:b/>
          <w:sz w:val="22"/>
        </w:rPr>
        <w:t>PROFESSIONAL EXPERIENCE</w:t>
      </w:r>
    </w:p>
    <w:p w14:paraId="26697E53" w14:textId="77777777" w:rsidR="006B2847" w:rsidRDefault="006747F2">
      <w:r>
        <w:rPr>
          <w:b/>
        </w:rPr>
        <w:t>Jenkins Subaru — Delivery Specialist</w:t>
      </w:r>
      <w:r>
        <w:t xml:space="preserve"> | February 2026 – Present</w:t>
      </w:r>
    </w:p>
    <w:p w14:paraId="3820073A" w14:textId="77777777" w:rsidR="006B2847" w:rsidRDefault="006747F2">
      <w:pPr>
        <w:pStyle w:val="ListBullet"/>
      </w:pPr>
      <w:r>
        <w:t>Configure, troubleshoot, and explain advanced vehicle technology, connectivity, navigation, driver-assistance, and infotainment systems.</w:t>
      </w:r>
    </w:p>
    <w:p w14:paraId="3FC20414" w14:textId="77777777" w:rsidR="006B2847" w:rsidRDefault="006747F2">
      <w:pPr>
        <w:pStyle w:val="ListBullet"/>
      </w:pPr>
      <w:r>
        <w:t>Resolve complex technical issues through systematic diagnosis, clear communication, and hands-on customer support.</w:t>
      </w:r>
    </w:p>
    <w:p w14:paraId="11233C19" w14:textId="77777777" w:rsidR="006B2847" w:rsidRDefault="006747F2">
      <w:pPr>
        <w:pStyle w:val="ListBullet"/>
      </w:pPr>
      <w:r>
        <w:t>Translate difficult technical concepts into practical solutions for users with all levels of technical experience.</w:t>
      </w:r>
    </w:p>
    <w:p w14:paraId="0FC553D7" w14:textId="77777777" w:rsidR="006B2847" w:rsidRDefault="006747F2">
      <w:r>
        <w:rPr>
          <w:b/>
        </w:rPr>
        <w:t>Invisible Fence Brand</w:t>
      </w:r>
      <w:r>
        <w:t xml:space="preserve"> | March 2011 – February 2026</w:t>
      </w:r>
    </w:p>
    <w:p w14:paraId="202E20E5" w14:textId="77777777" w:rsidR="006B2847" w:rsidRDefault="006747F2">
      <w:pPr>
        <w:pStyle w:val="ListBullet"/>
      </w:pPr>
      <w:r>
        <w:t>Installed, configured, and serviced electronic systems while independently diagnosing hardware and software-related issues.</w:t>
      </w:r>
    </w:p>
    <w:p w14:paraId="24B0B71A" w14:textId="77777777" w:rsidR="006B2847" w:rsidRDefault="006747F2">
      <w:pPr>
        <w:pStyle w:val="ListBullet"/>
      </w:pPr>
      <w:r>
        <w:t>Managed projects from planning through successful completion while maintaining exceptional customer satisfaction.</w:t>
      </w:r>
    </w:p>
    <w:p w14:paraId="2A6D25FB" w14:textId="77777777" w:rsidR="006B2847" w:rsidRDefault="006747F2">
      <w:r>
        <w:rPr>
          <w:b/>
          <w:sz w:val="22"/>
        </w:rPr>
        <w:t>FEATURED PROJECT</w:t>
      </w:r>
    </w:p>
    <w:p w14:paraId="3856D73D" w14:textId="77777777" w:rsidR="006B2847" w:rsidRDefault="006747F2">
      <w:r>
        <w:rPr>
          <w:b/>
        </w:rPr>
        <w:t>Talvaren Studios — Independent Software Developer</w:t>
      </w:r>
      <w:r>
        <w:t xml:space="preserve"> | 2026 – Present</w:t>
      </w:r>
    </w:p>
    <w:p w14:paraId="768C1CD1" w14:textId="77777777" w:rsidR="006B2847" w:rsidRDefault="006747F2">
      <w:pPr>
        <w:pStyle w:val="ListBullet"/>
      </w:pPr>
      <w:r>
        <w:t>Designed and completed the TerrainVale Suite, a commercial collection of six Unity Editor tools developed in C# using the Unity Editor API.</w:t>
      </w:r>
    </w:p>
    <w:p w14:paraId="783A8013" w14:textId="77777777" w:rsidR="006B2847" w:rsidRDefault="006747F2">
      <w:pPr>
        <w:pStyle w:val="ListBullet"/>
      </w:pPr>
      <w:r>
        <w:t>Currently developing additional Unity tools and Talvaren, an original MMORPG, as long-term software projects.</w:t>
      </w:r>
    </w:p>
    <w:p w14:paraId="7750465F" w14:textId="5E5DD7D1" w:rsidR="006B2847" w:rsidRDefault="005E419B">
      <w:pPr>
        <w:pStyle w:val="ListBullet"/>
      </w:pPr>
      <w:r>
        <w:t>Design</w:t>
      </w:r>
      <w:r w:rsidR="00047E25">
        <w:t>, develop</w:t>
      </w:r>
      <w:r>
        <w:t xml:space="preserve"> </w:t>
      </w:r>
      <w:r w:rsidR="006747F2">
        <w:t>and maintain TalvarenStudios.com, a professional portfolio featuring software projects, technical documentation, downloadable Unity packages, demonstrations, original artwork, and world-building.</w:t>
      </w:r>
    </w:p>
    <w:p w14:paraId="5DA892E3" w14:textId="040C144C" w:rsidR="006B2847" w:rsidRDefault="00CA6644">
      <w:pPr>
        <w:pStyle w:val="ListBullet"/>
      </w:pPr>
      <w:r>
        <w:t>Authored</w:t>
      </w:r>
      <w:r w:rsidR="006747F2">
        <w:t xml:space="preserve"> commercial documentation including user manuals, installation guides, licensing information, and product support </w:t>
      </w:r>
      <w:r w:rsidR="00532FCA">
        <w:t>documentation</w:t>
      </w:r>
      <w:r w:rsidR="006747F2">
        <w:t>.</w:t>
      </w:r>
    </w:p>
    <w:p w14:paraId="2717E95B" w14:textId="77777777" w:rsidR="006B2847" w:rsidRDefault="006747F2">
      <w:r>
        <w:rPr>
          <w:b/>
          <w:sz w:val="22"/>
        </w:rPr>
        <w:t>EDUCATION</w:t>
      </w:r>
    </w:p>
    <w:p w14:paraId="5B600832" w14:textId="77777777" w:rsidR="006B2847" w:rsidRDefault="006747F2">
      <w:r>
        <w:t>West Mecklenburg High School — Graduated 1998</w:t>
      </w:r>
    </w:p>
    <w:sectPr w:rsidR="006B2847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0946257">
    <w:abstractNumId w:val="8"/>
  </w:num>
  <w:num w:numId="2" w16cid:durableId="490560209">
    <w:abstractNumId w:val="6"/>
  </w:num>
  <w:num w:numId="3" w16cid:durableId="2077969294">
    <w:abstractNumId w:val="5"/>
  </w:num>
  <w:num w:numId="4" w16cid:durableId="1365711697">
    <w:abstractNumId w:val="4"/>
  </w:num>
  <w:num w:numId="5" w16cid:durableId="1056662790">
    <w:abstractNumId w:val="7"/>
  </w:num>
  <w:num w:numId="6" w16cid:durableId="240412631">
    <w:abstractNumId w:val="3"/>
  </w:num>
  <w:num w:numId="7" w16cid:durableId="923145514">
    <w:abstractNumId w:val="2"/>
  </w:num>
  <w:num w:numId="8" w16cid:durableId="404381895">
    <w:abstractNumId w:val="1"/>
  </w:num>
  <w:num w:numId="9" w16cid:durableId="1373849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DBD"/>
    <w:rsid w:val="00034616"/>
    <w:rsid w:val="00047E25"/>
    <w:rsid w:val="0005131F"/>
    <w:rsid w:val="0006063C"/>
    <w:rsid w:val="0015074B"/>
    <w:rsid w:val="002722F2"/>
    <w:rsid w:val="0029639D"/>
    <w:rsid w:val="00326F90"/>
    <w:rsid w:val="00532FCA"/>
    <w:rsid w:val="00546FAF"/>
    <w:rsid w:val="005E20AA"/>
    <w:rsid w:val="005E419B"/>
    <w:rsid w:val="006747F2"/>
    <w:rsid w:val="006B2847"/>
    <w:rsid w:val="0093607A"/>
    <w:rsid w:val="00A714F1"/>
    <w:rsid w:val="00AA1D8D"/>
    <w:rsid w:val="00B47730"/>
    <w:rsid w:val="00CA6644"/>
    <w:rsid w:val="00CB0664"/>
    <w:rsid w:val="00CC61FB"/>
    <w:rsid w:val="00EF2322"/>
    <w:rsid w:val="00F826AF"/>
    <w:rsid w:val="00FC693F"/>
    <w:rsid w:val="00FD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83EA6"/>
  <w14:defaultImageDpi w14:val="300"/>
  <w15:docId w15:val="{5F6F5947-B1D7-D342-9963-41D900C1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026DB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026DBD"/>
  </w:style>
  <w:style w:type="character" w:styleId="HTMLCode">
    <w:name w:val="HTML Code"/>
    <w:basedOn w:val="DefaultParagraphFont"/>
    <w:uiPriority w:val="99"/>
    <w:semiHidden/>
    <w:unhideWhenUsed/>
    <w:rsid w:val="00026DBD"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46F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F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wl3leathers/wwl3leathers.github.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Walter Lewis</cp:lastModifiedBy>
  <cp:revision>8</cp:revision>
  <dcterms:created xsi:type="dcterms:W3CDTF">2026-07-13T20:28:00Z</dcterms:created>
  <dcterms:modified xsi:type="dcterms:W3CDTF">2026-07-15T04:23:00Z</dcterms:modified>
  <cp:category/>
</cp:coreProperties>
</file>